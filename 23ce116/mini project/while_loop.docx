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AFCA" w14:textId="77777777" w:rsidR="000C0E69" w:rsidRDefault="00000000">
      <w:pPr>
        <w:pStyle w:val="Title"/>
      </w:pPr>
      <w:r>
        <w:t>CE-365 Compiler Construction</w:t>
      </w:r>
    </w:p>
    <w:p w14:paraId="0D8DB080" w14:textId="77777777" w:rsidR="000C0E69" w:rsidRDefault="00000000">
      <w:pPr>
        <w:pStyle w:val="Heading1"/>
      </w:pPr>
      <w:r>
        <w:t>Mini Project</w:t>
      </w:r>
    </w:p>
    <w:p w14:paraId="0FB8E95B" w14:textId="77777777" w:rsidR="000C0E69" w:rsidRDefault="00000000">
      <w:pPr>
        <w:pStyle w:val="Heading2"/>
      </w:pPr>
      <w:r>
        <w:t>Project Definition:</w:t>
      </w:r>
    </w:p>
    <w:p w14:paraId="43DD0D24" w14:textId="77777777" w:rsidR="000C0E69" w:rsidRDefault="00000000">
      <w:r>
        <w:t>While Loop Syntax Analyzer</w:t>
      </w:r>
    </w:p>
    <w:p w14:paraId="124E0A0E" w14:textId="77777777" w:rsidR="000C0E69" w:rsidRDefault="00000000">
      <w:pPr>
        <w:pStyle w:val="Heading2"/>
      </w:pPr>
      <w:r>
        <w:t>Programming Language:</w:t>
      </w:r>
    </w:p>
    <w:p w14:paraId="56E464BF" w14:textId="77777777" w:rsidR="000C0E69" w:rsidRDefault="00000000">
      <w:r>
        <w:t>C++</w:t>
      </w:r>
    </w:p>
    <w:p w14:paraId="12F9CCEE" w14:textId="77777777" w:rsidR="000C0E69" w:rsidRDefault="00000000">
      <w:pPr>
        <w:pStyle w:val="Heading2"/>
      </w:pPr>
      <w:r>
        <w:t>Prepared by:</w:t>
      </w:r>
    </w:p>
    <w:p w14:paraId="14377C43" w14:textId="4CF1735E" w:rsidR="000C0E69" w:rsidRDefault="00CF3819">
      <w:r>
        <w:t>Shreyansh pipaliya (23ce116)</w:t>
      </w:r>
    </w:p>
    <w:p w14:paraId="64BD01F9" w14:textId="4D32F609" w:rsidR="00CF3819" w:rsidRDefault="00CF3819">
      <w:r>
        <w:t>Aayush tilva (23ce137)</w:t>
      </w:r>
    </w:p>
    <w:p w14:paraId="5041BE4B" w14:textId="0CB83728" w:rsidR="00CF3819" w:rsidRDefault="00CF3819">
      <w:r>
        <w:t>Sunny radadiya(23ce122)</w:t>
      </w:r>
    </w:p>
    <w:p w14:paraId="2FA6D9DA" w14:textId="77777777" w:rsidR="000C0E69" w:rsidRDefault="00000000">
      <w:pPr>
        <w:pStyle w:val="Heading2"/>
      </w:pPr>
      <w:r>
        <w:t>While Loop:</w:t>
      </w:r>
    </w:p>
    <w:p w14:paraId="2F004CEC" w14:textId="77777777" w:rsidR="000C0E69" w:rsidRDefault="00000000">
      <w:r>
        <w:t>while (condition)</w:t>
      </w:r>
      <w:r>
        <w:br/>
        <w:t>{</w:t>
      </w:r>
      <w:r>
        <w:br/>
        <w:t xml:space="preserve">    // statements</w:t>
      </w:r>
      <w:r>
        <w:br/>
        <w:t>}</w:t>
      </w:r>
    </w:p>
    <w:p w14:paraId="3993D393" w14:textId="77777777" w:rsidR="000C0E69" w:rsidRDefault="00000000">
      <w:pPr>
        <w:pStyle w:val="Heading2"/>
      </w:pPr>
      <w:r>
        <w:t>CFG:</w:t>
      </w:r>
    </w:p>
    <w:p w14:paraId="77288012" w14:textId="77777777" w:rsidR="000C0E69" w:rsidRDefault="00000000">
      <w:r>
        <w:t>S → WHILE ( E ) { S }</w:t>
      </w:r>
      <w:r>
        <w:br/>
        <w:t>S → S S</w:t>
      </w:r>
      <w:r>
        <w:br/>
        <w:t>S → id = E ;</w:t>
      </w:r>
      <w:r>
        <w:br/>
        <w:t>E → E + T</w:t>
      </w:r>
      <w:r>
        <w:br/>
        <w:t>E → T</w:t>
      </w:r>
      <w:r>
        <w:br/>
        <w:t>T → id | num</w:t>
      </w:r>
    </w:p>
    <w:p w14:paraId="67C6324A" w14:textId="77777777" w:rsidR="000C0E69" w:rsidRDefault="00000000">
      <w:r>
        <w:br/>
        <w:t>Non-terminals: S, E, T</w:t>
      </w:r>
      <w:r>
        <w:br/>
        <w:t>Terminals: while, (, ), {, }, id, num, +, =, ;</w:t>
      </w:r>
    </w:p>
    <w:p w14:paraId="3984358C" w14:textId="77777777" w:rsidR="000C0E69" w:rsidRDefault="00000000">
      <w:pPr>
        <w:pStyle w:val="Heading2"/>
      </w:pPr>
      <w:r>
        <w:lastRenderedPageBreak/>
        <w:t>Output:</w:t>
      </w:r>
    </w:p>
    <w:p w14:paraId="5CD0AEC0" w14:textId="2019D9D0" w:rsidR="00CF3819" w:rsidRPr="00CF3819" w:rsidRDefault="00CF3819" w:rsidP="00CF3819">
      <w:r>
        <w:rPr>
          <w:noProof/>
        </w:rPr>
        <w:drawing>
          <wp:inline distT="0" distB="0" distL="0" distR="0" wp14:anchorId="09BA4D18" wp14:editId="5DC80AED">
            <wp:extent cx="5486400" cy="2268855"/>
            <wp:effectExtent l="0" t="0" r="0" b="0"/>
            <wp:docPr id="100816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70E95" w14:textId="77777777" w:rsidR="000C0E69" w:rsidRDefault="00000000">
      <w:pPr>
        <w:pStyle w:val="Heading2"/>
      </w:pPr>
      <w:r>
        <w:t>To run file:</w:t>
      </w:r>
    </w:p>
    <w:p w14:paraId="49C731FC" w14:textId="77777777" w:rsidR="000C0E69" w:rsidRDefault="00000000">
      <w:r>
        <w:t>Open WSL where lexer.l and parser.y are located</w:t>
      </w:r>
      <w:r>
        <w:br/>
      </w:r>
      <w:r>
        <w:br/>
        <w:t>lex lexer.l</w:t>
      </w:r>
      <w:r>
        <w:br/>
        <w:t>yacc -d parser.y</w:t>
      </w:r>
      <w:r>
        <w:br/>
        <w:t>g++ lex.yy.c y.tab.c -o parser</w:t>
      </w:r>
      <w:r>
        <w:br/>
        <w:t>./parser</w:t>
      </w:r>
      <w:r>
        <w:br/>
      </w:r>
      <w:r>
        <w:br/>
        <w:t>Then enter test cases</w:t>
      </w:r>
      <w:r>
        <w:br/>
        <w:t>Press Ctrl+D to end input</w:t>
      </w:r>
    </w:p>
    <w:p w14:paraId="79D571CD" w14:textId="77777777" w:rsidR="000C0E69" w:rsidRDefault="00000000">
      <w:pPr>
        <w:pStyle w:val="Heading2"/>
      </w:pPr>
      <w:r>
        <w:t>Test Cases:</w:t>
      </w:r>
    </w:p>
    <w:p w14:paraId="0C7BBCD6" w14:textId="77777777" w:rsidR="000C0E69" w:rsidRDefault="00000000">
      <w:r>
        <w:t>✅ Valid Input:</w:t>
      </w:r>
      <w:r>
        <w:br/>
        <w:t>while(x){</w:t>
      </w:r>
      <w:r>
        <w:br/>
        <w:t xml:space="preserve">    a = b + 5;</w:t>
      </w:r>
      <w:r>
        <w:br/>
        <w:t>}</w:t>
      </w:r>
      <w:r>
        <w:br/>
      </w:r>
      <w:r>
        <w:br/>
        <w:t>❌ Invalid Input:</w:t>
      </w:r>
      <w:r>
        <w:br/>
        <w:t>while x {</w:t>
      </w:r>
      <w:r>
        <w:br/>
        <w:t xml:space="preserve">    a = b + 5</w:t>
      </w:r>
      <w:r>
        <w:br/>
        <w:t>}</w:t>
      </w:r>
    </w:p>
    <w:sectPr w:rsidR="000C0E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114361">
    <w:abstractNumId w:val="8"/>
  </w:num>
  <w:num w:numId="2" w16cid:durableId="1135684457">
    <w:abstractNumId w:val="6"/>
  </w:num>
  <w:num w:numId="3" w16cid:durableId="598297956">
    <w:abstractNumId w:val="5"/>
  </w:num>
  <w:num w:numId="4" w16cid:durableId="1319842749">
    <w:abstractNumId w:val="4"/>
  </w:num>
  <w:num w:numId="5" w16cid:durableId="2000423013">
    <w:abstractNumId w:val="7"/>
  </w:num>
  <w:num w:numId="6" w16cid:durableId="841821363">
    <w:abstractNumId w:val="3"/>
  </w:num>
  <w:num w:numId="7" w16cid:durableId="339813453">
    <w:abstractNumId w:val="2"/>
  </w:num>
  <w:num w:numId="8" w16cid:durableId="1427849707">
    <w:abstractNumId w:val="1"/>
  </w:num>
  <w:num w:numId="9" w16cid:durableId="308940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977"/>
    <w:rsid w:val="0006063C"/>
    <w:rsid w:val="000C0E69"/>
    <w:rsid w:val="0015074B"/>
    <w:rsid w:val="0029639D"/>
    <w:rsid w:val="00326F90"/>
    <w:rsid w:val="00AA1D8D"/>
    <w:rsid w:val="00B47730"/>
    <w:rsid w:val="00CB0664"/>
    <w:rsid w:val="00CF3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26D97"/>
  <w14:defaultImageDpi w14:val="300"/>
  <w15:docId w15:val="{3DC596FF-FA3B-4B03-94C4-4AD24D4A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pipaliyashreyansh@gmail.com</cp:lastModifiedBy>
  <cp:revision>2</cp:revision>
  <dcterms:created xsi:type="dcterms:W3CDTF">2013-12-23T23:15:00Z</dcterms:created>
  <dcterms:modified xsi:type="dcterms:W3CDTF">2026-03-30T18:38:00Z</dcterms:modified>
  <cp:category/>
</cp:coreProperties>
</file>